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 Personal</w:t>
      </w:r>
    </w:p>
    <w:p>
      <w:r>
        <w:t>Yo, ___________________________, identificado(a) con cédula de ciudadanía No. ___________________________, residente en El Cerrito, Valle, hago constar que conozco a Jorge David Galeano Mulato, identificado con cédula de ciudadanía No. 1114240641, desde hace más de 3 años, tiempo durante el cual ha demostrado ser una persona responsable, honesta, respetuosa y trabajadora.</w:t>
      </w:r>
    </w:p>
    <w:p/>
    <w:p>
      <w:r>
        <w:t>Durante este tiempo, he podido constatar su buena conducta, honestidad, compromiso y valores personales, siendo una persona confiable y de principios. Por ello, doy fe de su idoneidad moral y personal para cualquier propósito que así lo requiera.</w:t>
      </w:r>
    </w:p>
    <w:p/>
    <w:p>
      <w:r>
        <w:t>Esta referencia se expide a solicitud del interesado(a) el día 16/06/2025, para los fines que estime convenientes.</w:t>
      </w:r>
    </w:p>
    <w:p/>
    <w:p>
      <w:r>
        <w:t>Atentamente,</w:t>
      </w:r>
    </w:p>
    <w:p/>
    <w:p>
      <w:r>
        <w:t>_________________________</w:t>
      </w:r>
    </w:p>
    <w:p>
      <w:r>
        <w:t>Firma del referente</w:t>
      </w:r>
    </w:p>
    <w:p/>
    <w:p>
      <w:r>
        <w:t>Teléfono: _________________________</w:t>
      </w:r>
    </w:p>
    <w:p>
      <w:r>
        <w:t>Correo electrónico: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